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Cahier de TP - Projet 1</w:t>
      </w:r>
    </w:p>
    <w:p>
      <w:pPr>
        <w:jc w:val="center"/>
      </w:pPr>
      <w:r>
        <w:rPr>
          <w:i/>
          <w:sz w:val="22"/>
        </w:rPr>
        <w:t>Pipeline CI/CD DevSecOps securise avec FastAPI, Docker et GitHub Actions</w:t>
      </w:r>
    </w:p>
    <w:p/>
    <w:p>
      <w:pPr>
        <w:pStyle w:val="Heading1"/>
      </w:pPr>
      <w:r>
        <w:t>Fiche d'identite du 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515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Contenu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Projet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Pipeline DevSecOps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Duree conseillee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2 semaines ou 4 demi-journees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Objectif professionnel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Automatiser les controles de securite dans une chaine CI/CD.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Repo GitHub attendu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tp-devsecops-pipeline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Posture attendue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Travailler comme un junior DevSecOps: documenter, automatiser, securiser, prouver.</w:t>
            </w:r>
          </w:p>
        </w:tc>
      </w:tr>
    </w:tbl>
    <w:p/>
    <w:p>
      <w:pPr>
        <w:pStyle w:val="Heading1"/>
      </w:pPr>
      <w:r>
        <w:t>Regles pedagogiques communes</w:t>
      </w:r>
    </w:p>
    <w:p>
      <w:pPr>
        <w:pStyle w:val="ListBullet"/>
      </w:pPr>
      <w:r>
        <w:rPr>
          <w:b/>
        </w:rPr>
        <w:t xml:space="preserve">[ ] </w:t>
      </w:r>
      <w:r>
        <w:t>Un commit Git clair apres chaque etape terminee.</w:t>
      </w:r>
    </w:p>
    <w:p>
      <w:pPr>
        <w:pStyle w:val="ListBullet"/>
      </w:pPr>
      <w:r>
        <w:rPr>
          <w:b/>
        </w:rPr>
        <w:t xml:space="preserve">[ ] </w:t>
      </w:r>
      <w:r>
        <w:t>Un README a jour avec objectif, architecture, commandes, captures et resultats.</w:t>
      </w:r>
    </w:p>
    <w:p>
      <w:pPr>
        <w:pStyle w:val="ListBullet"/>
      </w:pPr>
      <w:r>
        <w:rPr>
          <w:b/>
        </w:rPr>
        <w:t xml:space="preserve">[ ] </w:t>
      </w:r>
      <w:r>
        <w:t>Aucun secret dans Git: utiliser .env.example et GitHub Secrets.</w:t>
      </w:r>
    </w:p>
    <w:p>
      <w:pPr>
        <w:pStyle w:val="ListBullet"/>
      </w:pPr>
      <w:r>
        <w:rPr>
          <w:b/>
        </w:rPr>
        <w:t xml:space="preserve">[ ] </w:t>
      </w:r>
      <w:r>
        <w:t>Chaque livrable doit etre demontrable en entretien en moins de 5 minutes.</w:t>
      </w:r>
    </w:p>
    <w:p>
      <w:pPr>
        <w:pStyle w:val="ListBullet"/>
      </w:pPr>
      <w:r>
        <w:rPr>
          <w:b/>
        </w:rPr>
        <w:t xml:space="preserve">[ ] </w:t>
      </w:r>
      <w:r>
        <w:t>Chaque erreur importante doit etre notee dans docs/retours-experience.md.</w:t>
      </w:r>
    </w:p>
    <w:p>
      <w:pPr>
        <w:pStyle w:val="Heading1"/>
      </w:pPr>
      <w:r>
        <w:t>Competences visees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Competence</w:t>
            </w:r>
          </w:p>
        </w:tc>
        <w:tc>
          <w:tcPr>
            <w:tcW w:type="dxa" w:w="515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Preuve attendue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Git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Repo propre, historique de commits, README exploitable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Python FastAPI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API minimale testable localement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Docker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Image construite et lancee sans manipulation complexe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GitHub Actions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Workflow sur push et pull request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SAST, SCA, container scan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Bandit, pip-audit et Trivy integres</w:t>
            </w:r>
          </w:p>
        </w:tc>
      </w:tr>
    </w:tbl>
    <w:p/>
    <w:p>
      <w:pPr>
        <w:pStyle w:val="Heading1"/>
      </w:pPr>
      <w:r>
        <w:t>Architecture cible</w:t>
      </w:r>
    </w:p>
    <w:p>
      <w:pPr>
        <w:spacing w:after="160"/>
        <w:ind w:left="198"/>
        <w:shd w:fill="F3F6F8"/>
      </w:pPr>
      <w:r>
        <w:rPr>
          <w:rFonts w:ascii="Courier New" w:hAnsi="Courier New" w:eastAsia="Courier New"/>
          <w:sz w:val="17"/>
        </w:rPr>
        <w:t>tp-devsecops-pipeline/</w:t>
        <w:br/>
        <w:t>app/main.py</w:t>
        <w:br/>
        <w:t>tests/test_health.py</w:t>
        <w:br/>
        <w:t>.github/workflows/ci.yml</w:t>
        <w:br/>
        <w:t>Dockerfile</w:t>
        <w:br/>
        <w:t>requirements.txt</w:t>
        <w:br/>
        <w:t>.gitignore</w:t>
        <w:br/>
        <w:t>.env.example</w:t>
        <w:br/>
        <w:t>README.md</w:t>
        <w:br/>
        <w:t>docs/rapport-securite.md</w:t>
        <w:br/>
        <w:t>docs/retours-experience.md</w:t>
      </w:r>
    </w:p>
    <w:p>
      <w:pPr>
        <w:pStyle w:val="Heading1"/>
      </w:pPr>
      <w:r>
        <w:t>TP 1 - Initialiser le repo et l'environnement</w:t>
      </w:r>
    </w:p>
    <w:p>
      <w:pPr>
        <w:spacing w:after="160"/>
        <w:ind w:left="198"/>
        <w:shd w:fill="F3F6F8"/>
      </w:pPr>
      <w:r>
        <w:rPr>
          <w:rFonts w:ascii="Courier New" w:hAnsi="Courier New" w:eastAsia="Courier New"/>
          <w:sz w:val="17"/>
        </w:rPr>
        <w:t>mkdir tp-devsecops-pipeline</w:t>
        <w:br/>
        <w:t>cd tp-devsecops-pipeline</w:t>
        <w:br/>
        <w:t>git init</w:t>
        <w:br/>
        <w:t>python3 -m venv .venv</w:t>
        <w:br/>
        <w:t>source .venv/bin/activate</w:t>
        <w:br/>
        <w:t>python -m pip install --upgrade pip</w:t>
        <w:br/>
        <w:t>cat &gt; requirements.txt &lt;&lt;'EOF'</w:t>
        <w:br/>
        <w:t>fastapi==0.115.6</w:t>
        <w:br/>
        <w:t>uvicorn[standard]==0.34.0</w:t>
        <w:br/>
        <w:t>pytest==8.3.4</w:t>
        <w:br/>
        <w:t>httpx==0.28.1</w:t>
        <w:br/>
        <w:t>bandit==1.8.0</w:t>
        <w:br/>
        <w:t>pip-audit==2.7.3</w:t>
        <w:br/>
        <w:t>EOF</w:t>
        <w:br/>
        <w:t>pip install -r requirements.txt</w:t>
        <w:br/>
        <w:t>cat &gt; .gitignore &lt;&lt;'EOF'</w:t>
        <w:br/>
        <w:t>.venv/</w:t>
        <w:br/>
        <w:t>__pycache__/</w:t>
        <w:br/>
        <w:t>.pytest_cache/</w:t>
        <w:br/>
        <w:t>.env</w:t>
        <w:br/>
        <w:t>*.pyc</w:t>
        <w:br/>
        <w:t>EOF</w:t>
        <w:br/>
        <w:t>cat &gt; .env.example &lt;&lt;'EOF'</w:t>
        <w:br/>
        <w:t>APP_ENV=dev</w:t>
        <w:br/>
        <w:t>EOF</w:t>
      </w:r>
    </w:p>
    <w:p>
      <w:pPr>
        <w:pStyle w:val="Heading1"/>
      </w:pPr>
      <w:r>
        <w:t>TP 2 - Creer l'API et les tests</w:t>
      </w:r>
    </w:p>
    <w:p>
      <w:pPr>
        <w:spacing w:after="160"/>
        <w:ind w:left="198"/>
        <w:shd w:fill="F3F6F8"/>
      </w:pPr>
      <w:r>
        <w:rPr>
          <w:rFonts w:ascii="Courier New" w:hAnsi="Courier New" w:eastAsia="Courier New"/>
          <w:sz w:val="17"/>
        </w:rPr>
        <w:t>mkdir -p app tests docs</w:t>
        <w:br/>
        <w:t>touch app/__init__.py</w:t>
        <w:br/>
        <w:t>cat &gt; app/main.py &lt;&lt;'EOF'</w:t>
        <w:br/>
        <w:t>from fastapi import FastAPI</w:t>
        <w:br/>
        <w:br/>
        <w:t>app = FastAPI(title="DevSecOps Training API")</w:t>
        <w:br/>
        <w:br/>
        <w:t>@app.get("/health")</w:t>
        <w:br/>
        <w:t>def health() -&gt; dict[str, str]:</w:t>
        <w:br/>
        <w:t xml:space="preserve">    return {"status": "ok"}</w:t>
        <w:br/>
        <w:t>EOF</w:t>
        <w:br/>
        <w:t>cat &gt; tests/test_health.py &lt;&lt;'EOF'</w:t>
        <w:br/>
        <w:t>from fastapi.testclient import TestClient</w:t>
        <w:br/>
        <w:t>from app.main import app</w:t>
        <w:br/>
        <w:br/>
        <w:t>client = TestClient(app)</w:t>
        <w:br/>
        <w:br/>
        <w:t>def test_health_endpoint():</w:t>
        <w:br/>
        <w:t xml:space="preserve">    response = client.get("/health")</w:t>
        <w:br/>
        <w:t xml:space="preserve">    assert response.status_code == 200</w:t>
        <w:br/>
        <w:t xml:space="preserve">    assert response.json() == {"status": "ok"}</w:t>
        <w:br/>
        <w:t>EOF</w:t>
        <w:br/>
        <w:t>pytest -q</w:t>
      </w:r>
    </w:p>
    <w:p>
      <w:pPr>
        <w:pStyle w:val="Heading1"/>
      </w:pPr>
      <w:r>
        <w:t>TP 3 - Dockeriser</w:t>
      </w:r>
    </w:p>
    <w:p>
      <w:pPr>
        <w:spacing w:after="160"/>
        <w:ind w:left="198"/>
        <w:shd w:fill="F3F6F8"/>
      </w:pPr>
      <w:r>
        <w:rPr>
          <w:rFonts w:ascii="Courier New" w:hAnsi="Courier New" w:eastAsia="Courier New"/>
          <w:sz w:val="17"/>
        </w:rPr>
        <w:t>cat &gt; Dockerfile &lt;&lt;'EOF'</w:t>
        <w:br/>
        <w:t>FROM python:3.12-slim</w:t>
        <w:br/>
        <w:t>ENV PYTHONDONTWRITEBYTECODE=1 PYTHONUNBUFFERED=1</w:t>
        <w:br/>
        <w:t>WORKDIR /app</w:t>
        <w:br/>
        <w:t>COPY requirements.txt .</w:t>
        <w:br/>
        <w:t>RUN pip install --no-cache-dir --upgrade pip &amp;&amp; pip install --no-cache-dir -r requirements.txt</w:t>
        <w:br/>
        <w:t>COPY app ./app</w:t>
        <w:br/>
        <w:t>EXPOSE 8000</w:t>
        <w:br/>
        <w:t>CMD ["uvicorn", "app.main:app", "--host", "0.0.0.0", "--port", "8000"]</w:t>
        <w:br/>
        <w:t>EOF</w:t>
        <w:br/>
        <w:t>docker build -t tp-devsecops-pipeline:local .</w:t>
        <w:br/>
        <w:t>docker run --rm -p 8000:8000 tp-devsecops-pipeline:local</w:t>
        <w:br/>
        <w:t>curl http://localhost:8000/health</w:t>
      </w:r>
    </w:p>
    <w:p>
      <w:pPr>
        <w:pStyle w:val="Heading1"/>
      </w:pPr>
      <w:r>
        <w:t>TP 4 - Controles securite locaux</w:t>
      </w:r>
    </w:p>
    <w:p>
      <w:pPr>
        <w:spacing w:after="160"/>
        <w:ind w:left="198"/>
        <w:shd w:fill="F3F6F8"/>
      </w:pPr>
      <w:r>
        <w:rPr>
          <w:rFonts w:ascii="Courier New" w:hAnsi="Courier New" w:eastAsia="Courier New"/>
          <w:sz w:val="17"/>
        </w:rPr>
        <w:t>bandit -r app</w:t>
        <w:br/>
        <w:t>pip-audit -r requirements.txt</w:t>
        <w:br/>
        <w:t>docker run --rm -v /var/run/docker.sock:/var/run/docker.sock aquasec/trivy:latest image tp-devsecops-pipeline:local</w:t>
      </w:r>
    </w:p>
    <w:p>
      <w:pPr>
        <w:pStyle w:val="Heading1"/>
      </w:pPr>
      <w:r>
        <w:t>TP 5 - GitHub Actions</w:t>
      </w:r>
    </w:p>
    <w:p>
      <w:pPr>
        <w:spacing w:after="160"/>
        <w:ind w:left="198"/>
        <w:shd w:fill="F3F6F8"/>
      </w:pPr>
      <w:r>
        <w:rPr>
          <w:rFonts w:ascii="Courier New" w:hAnsi="Courier New" w:eastAsia="Courier New"/>
          <w:sz w:val="17"/>
        </w:rPr>
        <w:t>mkdir -p .github/workflows</w:t>
        <w:br/>
        <w:t>cat &gt; .github/workflows/ci.yml &lt;&lt;'EOF'</w:t>
        <w:br/>
        <w:t>name: CI DevSecOps</w:t>
        <w:br/>
        <w:br/>
        <w:t>on:</w:t>
        <w:br/>
        <w:t xml:space="preserve">  push:</w:t>
        <w:br/>
        <w:t xml:space="preserve">    branches: [ main ]</w:t>
        <w:br/>
        <w:t xml:space="preserve">  pull_request:</w:t>
        <w:br/>
        <w:t xml:space="preserve">    branches: [ main ]</w:t>
        <w:br/>
        <w:br/>
        <w:t>jobs:</w:t>
        <w:br/>
        <w:t xml:space="preserve">  test-and-security: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actions/setup-python@v5</w:t>
        <w:br/>
        <w:t xml:space="preserve">        with:</w:t>
        <w:br/>
        <w:t xml:space="preserve">          python-version: '3.12'</w:t>
        <w:br/>
        <w:t xml:space="preserve">      - name: Install dependencies</w:t>
        <w:br/>
        <w:t xml:space="preserve">        run: |</w:t>
        <w:br/>
        <w:t xml:space="preserve">          python -m pip install --upgrade pip</w:t>
        <w:br/>
        <w:t xml:space="preserve">          pip install -r requirements.txt</w:t>
        <w:br/>
        <w:t xml:space="preserve">      - name: Tests</w:t>
        <w:br/>
        <w:t xml:space="preserve">        run: pytest -q</w:t>
        <w:br/>
        <w:t xml:space="preserve">      - name: SAST Bandit</w:t>
        <w:br/>
        <w:t xml:space="preserve">        run: bandit -r app</w:t>
        <w:br/>
        <w:t xml:space="preserve">      - name: SCA pip-audit</w:t>
        <w:br/>
        <w:t xml:space="preserve">        run: pip-audit -r requirements.txt</w:t>
        <w:br/>
        <w:t xml:space="preserve">      - name: Build Docker image</w:t>
        <w:br/>
        <w:t xml:space="preserve">        run: docker build -t tp-devsecops-pipeline:ci .</w:t>
        <w:br/>
        <w:t xml:space="preserve">      - name: Trivy container scan</w:t>
        <w:br/>
        <w:t xml:space="preserve">        uses: aquasecurity/trivy-action@master</w:t>
        <w:br/>
        <w:t xml:space="preserve">        with:</w:t>
        <w:br/>
        <w:t xml:space="preserve">          image-ref: 'tp-devsecops-pipeline:ci'</w:t>
        <w:br/>
        <w:t xml:space="preserve">          format: 'table'</w:t>
        <w:br/>
        <w:t xml:space="preserve">          severity: 'CRITICAL,HIGH'</w:t>
        <w:br/>
        <w:t xml:space="preserve">          exit-code: '1'</w:t>
        <w:br/>
        <w:t>EOF</w:t>
      </w:r>
    </w:p>
    <w:p>
      <w:pPr>
        <w:pStyle w:val="Heading1"/>
      </w:pPr>
      <w:r>
        <w:t>Validation responsable formation</w:t>
      </w:r>
    </w:p>
    <w:p>
      <w:pPr>
        <w:pStyle w:val="ListBullet"/>
      </w:pPr>
      <w:r>
        <w:rPr>
          <w:b/>
        </w:rPr>
        <w:t xml:space="preserve">[ ] </w:t>
      </w:r>
      <w:r>
        <w:t>Le pipeline GitHub Actions passe sur push.</w:t>
      </w:r>
    </w:p>
    <w:p>
      <w:pPr>
        <w:pStyle w:val="ListBullet"/>
      </w:pPr>
      <w:r>
        <w:rPr>
          <w:b/>
        </w:rPr>
        <w:t xml:space="preserve">[ ] </w:t>
      </w:r>
      <w:r>
        <w:t>Le pipeline echoue si Trivy detecte une vulnerabilite critique.</w:t>
      </w:r>
    </w:p>
    <w:p>
      <w:pPr>
        <w:pStyle w:val="ListBullet"/>
      </w:pPr>
      <w:r>
        <w:rPr>
          <w:b/>
        </w:rPr>
        <w:t xml:space="preserve">[ ] </w:t>
      </w:r>
      <w:r>
        <w:t>Le README permet a un tiers de relancer le TP.</w:t>
      </w:r>
    </w:p>
    <w:p>
      <w:pPr>
        <w:pStyle w:val="ListBullet"/>
      </w:pPr>
      <w:r>
        <w:rPr>
          <w:b/>
        </w:rPr>
        <w:t xml:space="preserve">[ ] </w:t>
      </w:r>
      <w:r>
        <w:t>Le rapport docs/rapport-securite.md explique outils, resultats et limites.</w:t>
      </w:r>
    </w:p>
    <w:p>
      <w:pPr>
        <w:pStyle w:val="ListBullet"/>
      </w:pPr>
      <w:r>
        <w:rPr>
          <w:b/>
        </w:rPr>
        <w:t xml:space="preserve">[ ] </w:t>
      </w:r>
      <w:r>
        <w:t>Le repo peut etre montre sur CV, Malt ou LinkedIn.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